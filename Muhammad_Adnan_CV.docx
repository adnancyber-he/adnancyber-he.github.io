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FF8F" w14:textId="1A72AECC" w:rsidR="001A78D4" w:rsidRDefault="00000000">
      <w:pPr>
        <w:jc w:val="center"/>
      </w:pPr>
      <w:r>
        <w:rPr>
          <w:b/>
          <w:sz w:val="36"/>
        </w:rPr>
        <w:t>Muhammad Adnan</w:t>
      </w:r>
      <w:r>
        <w:rPr>
          <w:b/>
          <w:sz w:val="36"/>
        </w:rPr>
        <w:br/>
      </w:r>
      <w:r>
        <w:rPr>
          <w:i/>
        </w:rPr>
        <w:t>Aspiring Penetration Tester</w:t>
      </w:r>
    </w:p>
    <w:p w14:paraId="50D41F63" w14:textId="77777777" w:rsidR="001A78D4" w:rsidRDefault="001A78D4"/>
    <w:p w14:paraId="74C4FE57" w14:textId="77777777" w:rsidR="001A78D4" w:rsidRDefault="00000000">
      <w:r>
        <w:rPr>
          <w:b/>
        </w:rPr>
        <w:t xml:space="preserve">Email: </w:t>
      </w:r>
      <w:r>
        <w:t xml:space="preserve">muhammadadnanthayyil@gmail.com    </w:t>
      </w:r>
      <w:r>
        <w:rPr>
          <w:b/>
        </w:rPr>
        <w:t xml:space="preserve">Phone: </w:t>
      </w:r>
      <w:r>
        <w:t>+91 8714956291</w:t>
      </w:r>
    </w:p>
    <w:p w14:paraId="445E4697" w14:textId="77777777" w:rsidR="001A78D4" w:rsidRDefault="001A78D4"/>
    <w:p w14:paraId="6FC6F9C7" w14:textId="77777777" w:rsidR="001A78D4" w:rsidRDefault="00000000">
      <w:pPr>
        <w:pStyle w:val="Heading2"/>
      </w:pPr>
      <w:r>
        <w:t>Professional Summary</w:t>
      </w:r>
    </w:p>
    <w:p w14:paraId="3F6928DA" w14:textId="77777777" w:rsidR="001A78D4" w:rsidRDefault="00000000">
      <w:r>
        <w:t>Self-driven and motivated aspiring penetration tester with hands-on experience in CTFs, bug bounty hunting, and practical projects across web and systems security. Strong foundation in web development (HTML/CSS/JS), low-level programming (C, C++), and scripting (Python, Bash). Comfortable working in Linux environments and familiar with common pentesting tools and methodologies. Eager to grow, learn formal certifications, and contribute to ethical security assessments.</w:t>
      </w:r>
    </w:p>
    <w:p w14:paraId="4050F9DA" w14:textId="77777777" w:rsidR="001A78D4" w:rsidRDefault="00000000">
      <w:pPr>
        <w:pStyle w:val="Heading2"/>
      </w:pPr>
      <w:r>
        <w:t>Technical Skills</w:t>
      </w:r>
    </w:p>
    <w:p w14:paraId="7D8E050C" w14:textId="77777777" w:rsidR="001A78D4" w:rsidRDefault="00000000">
      <w:r>
        <w:t>• Languages: Python, C, C++, JavaScript (HTML/CSS)</w:t>
      </w:r>
    </w:p>
    <w:p w14:paraId="4C6489EE" w14:textId="77777777" w:rsidR="001A78D4" w:rsidRDefault="00000000">
      <w:r>
        <w:t>• OS &amp; Tools: Linux (Kali), Windows, Git, Docker</w:t>
      </w:r>
    </w:p>
    <w:p w14:paraId="480C50F1" w14:textId="77777777" w:rsidR="001A78D4" w:rsidRDefault="00000000">
      <w:r>
        <w:t>• Security &amp; Pentesting: Nmap, Burp Suite, Metasploit, Wireshark, vulnerability assessment</w:t>
      </w:r>
    </w:p>
    <w:p w14:paraId="1B8A1375" w14:textId="77777777" w:rsidR="001A78D4" w:rsidRDefault="00000000">
      <w:r>
        <w:t>• Web: HTML, CSS, JavaScript — web-app testing, XSS/CSRF awareness</w:t>
      </w:r>
    </w:p>
    <w:p w14:paraId="1B19242E" w14:textId="77777777" w:rsidR="001A78D4" w:rsidRDefault="00000000">
      <w:r>
        <w:t>• Networking: TCP/IP, packet capture &amp; analysis, basic IPv6 knowledge</w:t>
      </w:r>
    </w:p>
    <w:p w14:paraId="2E8DC6CA" w14:textId="77777777" w:rsidR="001A78D4" w:rsidRDefault="00000000">
      <w:r>
        <w:t>• Other: Social engineering awareness, reverse engineering basics, exploit development exposure</w:t>
      </w:r>
    </w:p>
    <w:p w14:paraId="100FF134" w14:textId="77777777" w:rsidR="001A78D4" w:rsidRDefault="00000000">
      <w:pPr>
        <w:pStyle w:val="Heading2"/>
      </w:pPr>
      <w:r>
        <w:t>Soft Skills</w:t>
      </w:r>
    </w:p>
    <w:p w14:paraId="4EA505BF" w14:textId="77777777" w:rsidR="001A78D4" w:rsidRDefault="00000000">
      <w:r>
        <w:t>• Problem solving &amp; analytical thinking</w:t>
      </w:r>
    </w:p>
    <w:p w14:paraId="2BDA5085" w14:textId="77777777" w:rsidR="001A78D4" w:rsidRDefault="00000000">
      <w:r>
        <w:t>• Independent learner and self-motivated</w:t>
      </w:r>
    </w:p>
    <w:p w14:paraId="714FD9E0" w14:textId="77777777" w:rsidR="001A78D4" w:rsidRDefault="00000000">
      <w:r>
        <w:t>• Clear communication and reporting</w:t>
      </w:r>
    </w:p>
    <w:p w14:paraId="1F66653B" w14:textId="77777777" w:rsidR="001A78D4" w:rsidRDefault="00000000">
      <w:r>
        <w:t>• Collaboration in small teams / freelancer environments</w:t>
      </w:r>
    </w:p>
    <w:p w14:paraId="36464FD7" w14:textId="77777777" w:rsidR="001A78D4" w:rsidRDefault="00000000">
      <w:pPr>
        <w:pStyle w:val="Heading2"/>
      </w:pPr>
      <w:r>
        <w:t>Projects &amp; Practical Experience</w:t>
      </w:r>
    </w:p>
    <w:p w14:paraId="4271C8EA" w14:textId="77777777" w:rsidR="001A78D4" w:rsidRDefault="00000000">
      <w:pPr>
        <w:pStyle w:val="ListBullet"/>
      </w:pPr>
      <w:r>
        <w:t>CTF Participation &amp; Bug Bounty Hunting (Personal)</w:t>
      </w:r>
    </w:p>
    <w:p w14:paraId="2235A2BC" w14:textId="77777777" w:rsidR="001A78D4" w:rsidRDefault="00000000">
      <w:r>
        <w:t>Participated in Capture The Flag (CTF) competitions and performed bug bounty searches on web targets — focused on web vulnerabilities, reconnaissance, and exploit proof-of-concepts. Gained practical experience in vulnerability identification and responsible disclosure.</w:t>
      </w:r>
    </w:p>
    <w:p w14:paraId="7EB0C515" w14:textId="77777777" w:rsidR="001A78D4" w:rsidRDefault="00000000">
      <w:pPr>
        <w:pStyle w:val="ListBullet"/>
      </w:pPr>
      <w:r>
        <w:lastRenderedPageBreak/>
        <w:t>Network Packet Capture &amp; Analysis Tool (Personal Project)</w:t>
      </w:r>
    </w:p>
    <w:p w14:paraId="5E85BF12" w14:textId="77777777" w:rsidR="001A78D4" w:rsidRDefault="00000000">
      <w:r>
        <w:t>Developed a Windows application concept for real-time packet capture and basic analysis (learning pcap interfaces and packet inspection). Built familiarity with network protocols, IPv6 support, and name resolution for hosts.</w:t>
      </w:r>
    </w:p>
    <w:p w14:paraId="4C000CE6" w14:textId="77777777" w:rsidR="001A78D4" w:rsidRDefault="00000000">
      <w:pPr>
        <w:pStyle w:val="ListBullet"/>
      </w:pPr>
      <w:r>
        <w:t>Web &amp; Landing Pages for Freelance Clients</w:t>
      </w:r>
    </w:p>
    <w:p w14:paraId="38FBBAF5" w14:textId="77777777" w:rsidR="001A78D4" w:rsidRDefault="00000000">
      <w:r>
        <w:t>Created under-$50 landing pages and small websites using HTML/CSS/JS for local clients (restaurants and small businesses). Focused on quick delivery, lightweight design, and responsive layouts.</w:t>
      </w:r>
    </w:p>
    <w:p w14:paraId="2C4015F5" w14:textId="77777777" w:rsidR="001A78D4" w:rsidRDefault="00000000">
      <w:pPr>
        <w:pStyle w:val="ListBullet"/>
      </w:pPr>
      <w:r>
        <w:t>Custom Tools &amp; Debugging</w:t>
      </w:r>
    </w:p>
    <w:p w14:paraId="31972063" w14:textId="77777777" w:rsidR="001A78D4" w:rsidRDefault="00000000">
      <w:r>
        <w:t>Worked on development/debugging of small utilities (e.g., message/network utilities), experimented with curl, openssl, and resolving compilation/linker issues on Windows and MinGW environments.</w:t>
      </w:r>
    </w:p>
    <w:p w14:paraId="0DC23B47" w14:textId="77777777" w:rsidR="001A78D4" w:rsidRDefault="00000000">
      <w:pPr>
        <w:pStyle w:val="ListBullet"/>
      </w:pPr>
      <w:r>
        <w:t>System Recovery &amp; Troubleshooting</w:t>
      </w:r>
    </w:p>
    <w:p w14:paraId="6F68C6F1" w14:textId="77777777" w:rsidR="001A78D4" w:rsidRDefault="00000000">
      <w:r>
        <w:t>Assisted in system recovery tasks such as GRUB troubleshooting and Windows/Ubuntu dual-boot fixes; practical experience with boot issues and recovery shells.</w:t>
      </w:r>
    </w:p>
    <w:p w14:paraId="21A4F594" w14:textId="77777777" w:rsidR="001A78D4" w:rsidRDefault="00000000">
      <w:pPr>
        <w:pStyle w:val="Heading2"/>
      </w:pPr>
      <w:r>
        <w:t>Education</w:t>
      </w:r>
    </w:p>
    <w:p w14:paraId="506DE324" w14:textId="491D21D5" w:rsidR="001A78D4" w:rsidRDefault="00294131">
      <w:r>
        <w:t xml:space="preserve">Online </w:t>
      </w:r>
      <w:r w:rsidR="00EF4AC6">
        <w:t>(Udamy, Youtube, TryHackMe, HackTheBox, etc)</w:t>
      </w:r>
    </w:p>
    <w:p w14:paraId="22AFB4A5" w14:textId="77777777" w:rsidR="001A78D4" w:rsidRDefault="00000000">
      <w:pPr>
        <w:pStyle w:val="Heading2"/>
      </w:pPr>
      <w:r>
        <w:t>Certifications</w:t>
      </w:r>
    </w:p>
    <w:p w14:paraId="49B1EC3E" w14:textId="77777777" w:rsidR="001A78D4" w:rsidRDefault="00000000">
      <w:r>
        <w:t>No formal certifications yet. Actively preparing for certifications such as OSCP / CEH (planned).</w:t>
      </w:r>
    </w:p>
    <w:p w14:paraId="49C0D93E" w14:textId="77777777" w:rsidR="001A78D4" w:rsidRDefault="00000000">
      <w:pPr>
        <w:pStyle w:val="Heading2"/>
      </w:pPr>
      <w:r>
        <w:t>Availability &amp; Languages</w:t>
      </w:r>
    </w:p>
    <w:p w14:paraId="065B0DBF" w14:textId="4305588A" w:rsidR="001A78D4" w:rsidRDefault="00000000">
      <w:r>
        <w:t>Available for freelance and internship opportunities. Languages: English (fluent</w:t>
      </w:r>
      <w:r w:rsidR="00294131">
        <w:t>), Malayalam</w:t>
      </w:r>
      <w:r>
        <w:t>.</w:t>
      </w:r>
    </w:p>
    <w:p w14:paraId="6E2B1347" w14:textId="77777777" w:rsidR="001A78D4" w:rsidRDefault="001A78D4"/>
    <w:p w14:paraId="058F8228" w14:textId="77777777" w:rsidR="001A78D4" w:rsidRDefault="00000000">
      <w:r>
        <w:t>References available on request.</w:t>
      </w:r>
    </w:p>
    <w:sectPr w:rsidR="001A7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22746">
    <w:abstractNumId w:val="8"/>
  </w:num>
  <w:num w:numId="2" w16cid:durableId="1625230123">
    <w:abstractNumId w:val="6"/>
  </w:num>
  <w:num w:numId="3" w16cid:durableId="1835149190">
    <w:abstractNumId w:val="5"/>
  </w:num>
  <w:num w:numId="4" w16cid:durableId="679045332">
    <w:abstractNumId w:val="4"/>
  </w:num>
  <w:num w:numId="5" w16cid:durableId="950934614">
    <w:abstractNumId w:val="7"/>
  </w:num>
  <w:num w:numId="6" w16cid:durableId="1966932445">
    <w:abstractNumId w:val="3"/>
  </w:num>
  <w:num w:numId="7" w16cid:durableId="116074688">
    <w:abstractNumId w:val="2"/>
  </w:num>
  <w:num w:numId="8" w16cid:durableId="522205485">
    <w:abstractNumId w:val="1"/>
  </w:num>
  <w:num w:numId="9" w16cid:durableId="73964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8D4"/>
    <w:rsid w:val="0025799A"/>
    <w:rsid w:val="00294131"/>
    <w:rsid w:val="0029639D"/>
    <w:rsid w:val="00326F90"/>
    <w:rsid w:val="00947088"/>
    <w:rsid w:val="00AA1D8D"/>
    <w:rsid w:val="00B47730"/>
    <w:rsid w:val="00CB0664"/>
    <w:rsid w:val="00EF4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A6C8B"/>
  <w14:defaultImageDpi w14:val="300"/>
  <w15:docId w15:val="{15C63EFB-0ACC-4B20-B852-F74D43E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muhammadadnanthayyil@gmail.com</cp:lastModifiedBy>
  <cp:revision>4</cp:revision>
  <dcterms:created xsi:type="dcterms:W3CDTF">2025-10-08T16:16:00Z</dcterms:created>
  <dcterms:modified xsi:type="dcterms:W3CDTF">2025-10-08T16:18:00Z</dcterms:modified>
  <cp:category/>
</cp:coreProperties>
</file>